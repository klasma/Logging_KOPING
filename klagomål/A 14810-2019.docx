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14810-2019 i Köpings kommun</w:t>
      </w:r>
    </w:p>
    <w:p>
      <w:r>
        <w:t>Detta dokument behandlar höga naturvärden i avverkningsamälan A 14810-2019 i Köpings kommun. Denna avverkningsanmälan inkom 2019-03-15 och omfattar 33,5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27 naturvårdsarter hittats: knärot (VU, §8), liten hornflikmossa (VU), rynkskinn (VU), dofttaggsvamp (NT), grantaggsvamp (NT), gul taggsvamp (NT), motaggsvamp (NT), orange taggsvamp (NT), svart taggsvamp (NT), ullticka (NT), vedskivlav (NT), vedtrappmossa (NT), bronshjon (S), dropptaggsvamp (S), flagellkvastmossa (S), grön sköldmossa (S, §8), grönpyrola (S), kattfotslav (S), korallrot (S, §8), platt fjädermossa (S), rostfläck (S), skarp dropptaggsvamp (S), skinnlav (S), stor revmossa (S), vedticka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95987"/>
            <wp:docPr id="1" name="Picture 1"/>
            <wp:cNvGraphicFramePr>
              <a:graphicFrameLocks noChangeAspect="1"/>
            </wp:cNvGraphicFramePr>
            <a:graphic>
              <a:graphicData uri="http://schemas.openxmlformats.org/drawingml/2006/picture">
                <pic:pic>
                  <pic:nvPicPr>
                    <pic:cNvPr id="0" name="A 14810-2019.png"/>
                    <pic:cNvPicPr/>
                  </pic:nvPicPr>
                  <pic:blipFill>
                    <a:blip r:embed="rId16"/>
                    <a:stretch>
                      <a:fillRect/>
                    </a:stretch>
                  </pic:blipFill>
                  <pic:spPr>
                    <a:xfrm>
                      <a:off x="0" y="0"/>
                      <a:ext cx="5486400" cy="43959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6612848, E 536311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Korallrot (S,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77210"/>
            <wp:docPr id="2" name="Picture 2"/>
            <wp:cNvGraphicFramePr>
              <a:graphicFrameLocks noChangeAspect="1"/>
            </wp:cNvGraphicFramePr>
            <a:graphic>
              <a:graphicData uri="http://schemas.openxmlformats.org/drawingml/2006/picture">
                <pic:pic>
                  <pic:nvPicPr>
                    <pic:cNvPr id="0" name="A 14810-2019.png"/>
                    <pic:cNvPicPr/>
                  </pic:nvPicPr>
                  <pic:blipFill>
                    <a:blip r:embed="rId17"/>
                    <a:stretch>
                      <a:fillRect/>
                    </a:stretch>
                  </pic:blipFill>
                  <pic:spPr>
                    <a:xfrm>
                      <a:off x="0" y="0"/>
                      <a:ext cx="5486400" cy="537721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6612848, E 536311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